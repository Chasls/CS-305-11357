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28F5" w14:textId="77777777" w:rsidR="00625F7C" w:rsidRPr="00F525D2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Artemis Financial</w:t>
      </w: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Vulnerability Assessment Report</w:t>
      </w:r>
    </w:p>
    <w:p w14:paraId="6860007D" w14:textId="77777777" w:rsidR="00625F7C" w:rsidRPr="00F525D2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CS 305 Project One</w:t>
      </w:r>
    </w:p>
    <w:p w14:paraId="45FFB22C" w14:textId="77777777" w:rsidR="00625F7C" w:rsidRPr="00F525D2" w:rsidRDefault="00625F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525D2" w:rsidRPr="00F525D2" w14:paraId="5D961431" w14:textId="77777777">
        <w:trPr>
          <w:jc w:val="center"/>
        </w:trPr>
        <w:tc>
          <w:tcPr>
            <w:tcW w:w="4824" w:type="dxa"/>
            <w:shd w:val="clear" w:color="auto" w:fill="EA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3180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Developer</w:t>
            </w:r>
          </w:p>
        </w:tc>
        <w:tc>
          <w:tcPr>
            <w:tcW w:w="4824" w:type="dxa"/>
            <w:shd w:val="clear" w:color="auto" w:fill="EAF2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A5E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Chas</w:t>
            </w:r>
          </w:p>
        </w:tc>
      </w:tr>
      <w:tr w:rsidR="00F525D2" w:rsidRPr="00F525D2" w14:paraId="4DE2A751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844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Client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6D0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Artemis Financial</w:t>
            </w:r>
          </w:p>
        </w:tc>
      </w:tr>
      <w:tr w:rsidR="00F525D2" w:rsidRPr="00F525D2" w14:paraId="42C74497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BF5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628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 305 Software Security</w:t>
            </w:r>
          </w:p>
        </w:tc>
      </w:tr>
      <w:tr w:rsidR="00F525D2" w:rsidRPr="00F525D2" w14:paraId="568F2B37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F236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27DE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 18, 2026</w:t>
            </w:r>
          </w:p>
        </w:tc>
      </w:tr>
      <w:tr w:rsidR="00F525D2" w:rsidRPr="00F525D2" w14:paraId="33B38D57" w14:textId="77777777">
        <w:trPr>
          <w:jc w:val="center"/>
        </w:trPr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9C65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Assessment Scope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78A7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RESTful web application source review and dependency-based static analysis</w:t>
            </w:r>
          </w:p>
        </w:tc>
      </w:tr>
    </w:tbl>
    <w:p w14:paraId="0A4200F3" w14:textId="77777777" w:rsidR="00625F7C" w:rsidRPr="00F525D2" w:rsidRDefault="00625F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F525D2" w:rsidRPr="00F525D2" w14:paraId="0ED93E83" w14:textId="77777777">
        <w:tc>
          <w:tcPr>
            <w:tcW w:w="9648" w:type="dxa"/>
            <w:shd w:val="clear" w:color="auto" w:fill="F4F8F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12B228D" w14:textId="5D7004D4" w:rsidR="00625F7C" w:rsidRPr="00F525D2" w:rsidRDefault="00625F7C">
            <w:pPr>
              <w:spacing w:after="0" w:line="252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F3FDF69" w14:textId="33A724C7" w:rsidR="00625F7C" w:rsidRPr="00F525D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06AA55A" w14:textId="77777777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Document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525D2" w:rsidRPr="00F525D2" w14:paraId="7995C5DC" w14:textId="77777777">
        <w:trPr>
          <w:jc w:val="center"/>
        </w:trPr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17E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EF6B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AC9FA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685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Comments</w:t>
            </w:r>
          </w:p>
        </w:tc>
      </w:tr>
      <w:tr w:rsidR="00F525D2" w:rsidRPr="00F525D2" w14:paraId="12AB3C15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4926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D25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 18, 2026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F015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Chas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434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Initial vulnerability assessment draft</w:t>
            </w:r>
          </w:p>
        </w:tc>
      </w:tr>
    </w:tbl>
    <w:p w14:paraId="0A3A58EB" w14:textId="77777777" w:rsidR="00F525D2" w:rsidRDefault="00F525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F59B09" w14:textId="4564FFEE" w:rsidR="00F525D2" w:rsidRDefault="00F525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4EBB24E7" wp14:editId="7C838AC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A3E8" w14:textId="7B71EF48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1. Interpreting Client Needs</w:t>
      </w:r>
    </w:p>
    <w:p w14:paraId="2198D08D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Artemis Financial develops individualized financial plans that can contain highly sensitive customer information, including savings, retirement, investment, insurance, and account-related data. Because this data is both confidential and business-critical, secure communications are essential for protecting confidentiality, preserving integrity, and maintaining client trust. A breach would create financial, legal, and reputational damage for Artemis Financial and for Global Rain as the development partner.</w:t>
      </w:r>
    </w:p>
    <w:p w14:paraId="7E857FD2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scenario states that Global Rain provides software for entrepreneurs, businesses, and government agencies around the world, so the application should be treated as an internet-facing system that may support international transactions or cross-border data exchanges. That means Artemis Financial should assume exposure to different privacy expectations, broader attack surfaces, and stronger scrutiny around how financial records are transmitted, stored, and accessed.</w:t>
      </w:r>
    </w:p>
    <w:p w14:paraId="628589E2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Governmental and regulatory considerations also matter. Even if the project is not directly described as a regulated banking platform, the organization still needs strong encryption in transit, secure secrets management, controlled access to customer information, and defensible logging practices. Modern secure communications should therefore include HTTPS/TLS, authenticated API access, least-privilege database access, and protection against data leakage through debugging output or poorly designed endpoints.</w:t>
      </w:r>
    </w:p>
    <w:p w14:paraId="380780D6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most likely current and near-future threats include credential theft, man-in-the-middle interception, API abuse, injection attacks, insecure direct access to financial records, denial-of-service conditions, and exploitation of known vulnerable third-party libraries. In this code base, the biggest practical concerns are insecure database handling, missing access control, weak input handling, and outdated components that expose the application to published CVEs.</w:t>
      </w:r>
    </w:p>
    <w:p w14:paraId="12E67480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a modernization standpoint, Artemis Financial should treat open-source dependency management as part of normal development work rather than as a one-time cleanup. The application is built on Spring Boot and additional libraries, so secure modernization means regularly upgrading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dependencies, using dependency scanning in the build pipeline, avoiding hardcoded secrets, and designing REST endpoints with explicit validation, authorization, and controlled data exposure.</w:t>
      </w:r>
    </w:p>
    <w:p w14:paraId="2E10156A" w14:textId="77777777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2. Areas of Security</w:t>
      </w:r>
    </w:p>
    <w:p w14:paraId="3A123EDA" w14:textId="77777777" w:rsidR="00625F7C" w:rsidRPr="00F525D2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Using the Vulnerability Assessment Process Flow Diagram, all seven security areas are relevant to this application because it is a web-based REST API that processes financial data and depends on third-party components.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525D2" w:rsidRPr="00F525D2" w14:paraId="12CAEC2E" w14:textId="77777777">
        <w:trPr>
          <w:jc w:val="center"/>
        </w:trPr>
        <w:tc>
          <w:tcPr>
            <w:tcW w:w="32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05A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Security Area</w:t>
            </w:r>
          </w:p>
        </w:tc>
        <w:tc>
          <w:tcPr>
            <w:tcW w:w="32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334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Why It Applies</w:t>
            </w:r>
          </w:p>
        </w:tc>
        <w:tc>
          <w:tcPr>
            <w:tcW w:w="32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E13D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Evidence in This Project</w:t>
            </w:r>
          </w:p>
        </w:tc>
      </w:tr>
      <w:tr w:rsidR="00F525D2" w:rsidRPr="00F525D2" w14:paraId="719A39AE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5D7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 Validation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F714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application accepts request parameters and would eventually use them to locate or query customer/business data. Invalid or malicious input could lead to injection, abuse, or malformed responses.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610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Unvalidated request parameters in CRUDController and raw key/value method inputs in DocData.</w:t>
            </w:r>
          </w:p>
        </w:tc>
      </w:tr>
      <w:tr w:rsidR="00F525D2" w:rsidRPr="00F525D2" w14:paraId="4F7496D5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3B71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APIs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45A0E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is a RESTful web service, so endpoint design, method restriction, response shaping, and access control are core security concerns.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9D5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/read and /greeting endpoints are publicly reachable and do not enforce authentication or authorization.</w:t>
            </w:r>
          </w:p>
        </w:tc>
      </w:tr>
      <w:tr w:rsidR="00F525D2" w:rsidRPr="00F525D2" w14:paraId="7A134B03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3D0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Cryptography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FF7B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information must be protected during transmission and when secrets are managed. Weak crypto choices or missing encryption expose customer data.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56EA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project includes an outdated Bouncy Castle dependency and does not demonstrate secure transport for database connectivity.</w:t>
            </w:r>
          </w:p>
        </w:tc>
      </w:tr>
      <w:tr w:rsidR="00F525D2" w:rsidRPr="00F525D2" w14:paraId="1F1A515E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A39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Client/Server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525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distributed web application must secure 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communications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between clients, the web service, and downstream systems such as databases.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9B60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code establishes a direct database connection and exposes endpoints that would be reachable over a network.</w:t>
            </w:r>
          </w:p>
        </w:tc>
      </w:tr>
      <w:tr w:rsidR="00F525D2" w:rsidRPr="00F525D2" w14:paraId="11DEFC87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0368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Error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89E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Improper error handling can leak internals that help attackers understand the environment or failure states.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D269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SQLException stack traces are printed directly 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console.</w:t>
            </w:r>
          </w:p>
        </w:tc>
      </w:tr>
      <w:tr w:rsidR="00F525D2" w:rsidRPr="00F525D2" w14:paraId="6C7CABCF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700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Quality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8A41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Secure coding practices reduce logic flaws, overexposure of internals, unsafe defaults, and brittle behavior attackers can </w:t>
            </w: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abuse.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079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The code contains unused parameters, placeholder logic, and overly broad endpoint mappings.</w:t>
            </w:r>
          </w:p>
        </w:tc>
      </w:tr>
      <w:tr w:rsidR="00F525D2" w:rsidRPr="00F525D2" w14:paraId="2C4F1DF9" w14:textId="77777777">
        <w:trPr>
          <w:jc w:val="center"/>
        </w:trPr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10A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Encapsulation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2774E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Sensitive state should be protected through controlled access so financial values and identifiers are not exposed or modified unsafely.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D97A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and date/time classes have weak encapsulation and missing validation around critical values.</w:t>
            </w:r>
          </w:p>
        </w:tc>
      </w:tr>
    </w:tbl>
    <w:p w14:paraId="723DAEA6" w14:textId="77777777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3. Manual Review</w:t>
      </w:r>
    </w:p>
    <w:p w14:paraId="4362044D" w14:textId="77777777" w:rsidR="00625F7C" w:rsidRPr="00F525D2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following manual findings were identified by inspecting the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provided Java classes and Maven configuration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. File locations are included so each issue can be traced directly to the code base.</w:t>
      </w:r>
    </w:p>
    <w:p w14:paraId="224BCA54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1 - Hardcoded database credentials</w:t>
      </w:r>
    </w:p>
    <w:p w14:paraId="509DAF83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DocData.java (lines 26-27)</w:t>
      </w:r>
    </w:p>
    <w:p w14:paraId="4C631ADE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application hardcodes the database URL, username, and password directly in source code. Hardcoded credentials are a serious security weakness because they can be exposed through source control, code sharing, screenshots,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build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logs, or reverse engineering.</w:t>
      </w:r>
    </w:p>
    <w:p w14:paraId="110A8E2B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Move secrets to environment variables or a secure configuration store and remove all credentials from source code.</w:t>
      </w:r>
    </w:p>
    <w:p w14:paraId="5CFCC117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2 - Database connection uses the root account</w:t>
      </w:r>
    </w:p>
    <w:p w14:paraId="67887568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DocData.java (line 27)</w:t>
      </w:r>
    </w:p>
    <w:p w14:paraId="790CFFC1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code connects to MySQL with the root account instead of a dedicated least-privilege application user. If the application is compromised, an attacker could gain full database control rather than restricted read/write access.</w:t>
      </w:r>
    </w:p>
    <w:p w14:paraId="02BC7B50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Create a dedicated service account with only the minimum permissions needed by the application.</w:t>
      </w:r>
    </w:p>
    <w:p w14:paraId="13D36AA1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3 - No evidence of protected database transport</w:t>
      </w:r>
    </w:p>
    <w:p w14:paraId="30AE6FAB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DocData.java (lines 26-27)</w:t>
      </w:r>
    </w:p>
    <w:p w14:paraId="2EFEC10C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JDBC connection string does not show any TLS or certificate settings, so the code gives no assurance that database traffic is encrypted or validated. That is a problem for an application expected to protect financial information.</w:t>
      </w:r>
    </w:p>
    <w:p w14:paraId="7E40BF99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Require encrypted database connections, validate certificates, and document secure client/server communication settings.</w:t>
      </w:r>
    </w:p>
    <w:p w14:paraId="15035369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4 - Exception details are leaked through stack traces</w:t>
      </w:r>
    </w:p>
    <w:p w14:paraId="3BA39C51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DocData.java (lines 28-30)</w:t>
      </w:r>
    </w:p>
    <w:p w14:paraId="0EB0999C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catch block prints the full SQLException stack trace. Raw stack traces can reveal class names, connection details, SQL behavior, and environmental clues that help an attacker refine later attacks.</w:t>
      </w:r>
    </w:p>
    <w:p w14:paraId="2801A268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Replace printStackTrace with structured server-side logging and return generic error messages to callers.</w:t>
      </w:r>
    </w:p>
    <w:p w14:paraId="61C0341D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5 - Missing authentication and authorization on data endpoint</w:t>
      </w:r>
    </w:p>
    <w:p w14:paraId="259C2F8D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CRUDController.java (lines 12-16)</w:t>
      </w:r>
    </w:p>
    <w:p w14:paraId="73D90717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/read endpoint is exposed without any authentication or authorization checks. In a financial application, access to customer or business records should never be anonymous by default.</w:t>
      </w:r>
    </w:p>
    <w:p w14:paraId="67F1F982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Require authenticated access and authorize requests by role and by resource ownership before returning data.</w:t>
      </w:r>
    </w:p>
    <w:p w14:paraId="48FDEFAE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6 - Input is accepted without validation or sanitization</w:t>
      </w:r>
    </w:p>
    <w:p w14:paraId="50E0BEED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CRUDController.java (line 13) and DocData.java (line 21)</w:t>
      </w:r>
    </w:p>
    <w:p w14:paraId="59096655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endpoint accepts a business_name parameter, and the data access layer accepts raw key/value parameters, but there is no validation, normalization, or allowlist checking. This creates risk for future injection flaws and unsafe data handling.</w:t>
      </w:r>
    </w:p>
    <w:p w14:paraId="58A7BBB8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Validate request parameters, apply length/format allowlists, and use parameterized database access when query logic is implemented.</w:t>
      </w:r>
    </w:p>
    <w:p w14:paraId="35D970D0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7 - Overly broad endpoint mapping and poor response control</w:t>
      </w:r>
    </w:p>
    <w:p w14:paraId="71C9B5C6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CRUDController.java (lines 12-16)</w:t>
      </w:r>
    </w:p>
    <w:p w14:paraId="624F6171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controller uses a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generic @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RequestMapping and returns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doc.toString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() rather than a controlled DTO built from validated business data. This is weak API design and can leak implementation details while also making access behavior harder to reason about.</w:t>
      </w:r>
    </w:p>
    <w:p w14:paraId="1A5A1747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explicit HTTP method annotations, return purpose-built response objects, and avoid exposing raw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object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debugging representations.</w:t>
      </w:r>
    </w:p>
    <w:p w14:paraId="0D3BAF80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Finding 8 - Sensitive account identifiers are exposed without </w:t>
      </w:r>
      <w:proofErr w:type="gramStart"/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controls</w:t>
      </w:r>
      <w:proofErr w:type="gramEnd"/>
    </w:p>
    <w:p w14:paraId="45C87786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customer.java (lines 7-9)</w:t>
      </w:r>
    </w:p>
    <w:p w14:paraId="369E2819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showInfo(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) method returns the account number directly without masking, auditing, or any access check. Full account identifiers should be treated as sensitive financial data.</w:t>
      </w:r>
    </w:p>
    <w:p w14:paraId="6C750771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Mask sensitive values when displayed and only return them to authorized users with a valid business need.</w:t>
      </w:r>
    </w:p>
    <w:p w14:paraId="60AB7B60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9 - Financial values can be changed without validation</w:t>
      </w:r>
    </w:p>
    <w:p w14:paraId="2DA8FF7F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customer.java (lines 5 and 12-13)</w:t>
      </w:r>
    </w:p>
    <w:p w14:paraId="475E7B03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deposit method accepts any integer value, including negative values, and there is no overflow protection or balance rule enforcement. In addition, account_balance is package-visible rather than private, which weakens control over a financial field.</w:t>
      </w:r>
    </w:p>
    <w:p w14:paraId="0EA1EDB2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Make financial fields private, validate amounts, reject negative or unrealistic values, and use safer numeric handling for money.</w:t>
      </w:r>
    </w:p>
    <w:p w14:paraId="752883B4" w14:textId="77777777" w:rsidR="00625F7C" w:rsidRPr="00F525D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Finding 10 - Weak encapsulation and incomplete state management</w:t>
      </w:r>
    </w:p>
    <w:p w14:paraId="2E517984" w14:textId="77777777" w:rsidR="00625F7C" w:rsidRPr="00F525D2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Location: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myDateTime.java (lines 5-15)</w:t>
      </w:r>
    </w:p>
    <w:p w14:paraId="06AF90CD" w14:textId="77777777" w:rsidR="00625F7C" w:rsidRPr="00F525D2" w:rsidRDefault="00000000">
      <w:pPr>
        <w:spacing w:after="40" w:line="254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date/time fields are package-visible and the accessor/mutator methods do not enforce any constraints. Weak encapsulation like this makes it easier for calling code to place objects into invalid states and harder to enforce secure invariants consistently.</w:t>
      </w:r>
    </w:p>
    <w:p w14:paraId="1852C5C4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Recommended fix: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Make fields private, validate ranges in setters, and return controlled values rather than exposing mutable internal state.</w:t>
      </w:r>
    </w:p>
    <w:p w14:paraId="3A79BA02" w14:textId="77777777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Static Testing</w:t>
      </w:r>
    </w:p>
    <w:p w14:paraId="6AE1B557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 pom.xml includes OWASP Dependency-Check and declares Spring Boot 2.2.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4.RELEASE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, spring-boot-starter-web, and bcprov-jdk15on 1.46. Based on those versions, the most likely dependency-check findings are the direct Bouncy Castle issues plus transitive vulnerabilities introduced through the older Spring Boot web stack.</w:t>
      </w:r>
    </w:p>
    <w:p w14:paraId="6FF6C9E8" w14:textId="77777777" w:rsidR="00625F7C" w:rsidRPr="00F525D2" w:rsidRDefault="00000000">
      <w:pPr>
        <w:spacing w:after="12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direct dependency is 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org.bouncycastle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:bcprov-jdk15on:1.46. Spring Boot 2.2.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4.RELEASE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also manages older web dependencies, including jackson-databind 2.10.2, spring-webmvc 5.2.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3.RELEASE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, and tomcat-embed-core 9.0.30 through the starter-web dependency chain.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6"/>
        <w:gridCol w:w="1285"/>
        <w:gridCol w:w="1314"/>
        <w:gridCol w:w="1738"/>
        <w:gridCol w:w="1785"/>
      </w:tblGrid>
      <w:tr w:rsidR="00F525D2" w:rsidRPr="00F525D2" w14:paraId="7B50FEC0" w14:textId="77777777">
        <w:trPr>
          <w:jc w:val="center"/>
        </w:trPr>
        <w:tc>
          <w:tcPr>
            <w:tcW w:w="19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BA7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Dependency</w:t>
            </w:r>
          </w:p>
        </w:tc>
        <w:tc>
          <w:tcPr>
            <w:tcW w:w="19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85A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9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370F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Likely CVE</w:t>
            </w:r>
          </w:p>
        </w:tc>
        <w:tc>
          <w:tcPr>
            <w:tcW w:w="19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CC5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Brief Description</w:t>
            </w:r>
          </w:p>
        </w:tc>
        <w:tc>
          <w:tcPr>
            <w:tcW w:w="19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9BF6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Recommended Solution</w:t>
            </w:r>
          </w:p>
        </w:tc>
      </w:tr>
      <w:tr w:rsidR="00F525D2" w:rsidRPr="00F525D2" w14:paraId="3B1F0C52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A034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org.bouncycastle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:bcprov-jdk15on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F064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1F81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CVE-2013-1624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099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TLS padding handling weakness in versions before 1.48 that can enable plaintext-recovery style attacks.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8603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to a current supported Bouncy Castle release; at minimum move above 1.48.</w:t>
            </w:r>
          </w:p>
        </w:tc>
      </w:tr>
      <w:tr w:rsidR="00F525D2" w:rsidRPr="00F525D2" w14:paraId="55EA202F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7B6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org.bouncycastle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:bcprov-jdk15on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1C6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1.46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756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CVE-2016-1000342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F67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ECDSA signature verification issue affecting version 1.55 and earlier due to incomplete ASN.1 validation.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20B5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to a release newer than 1.55, preferably the current maintained version.</w:t>
            </w:r>
          </w:p>
        </w:tc>
      </w:tr>
      <w:tr w:rsidR="00F525D2" w:rsidRPr="00F525D2" w14:paraId="081187A3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1969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org.apache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tomcat.embed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:tomcat-embed-core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B382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9.0.30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648C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CVE-2020-1935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3940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 request smuggling risk due to invalid Transfer-Encoding handling in Tomcat 9.0.0.M1-9.0.30.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82D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Tomcat by moving the Spring Boot parent to a supported version.</w:t>
            </w:r>
          </w:p>
        </w:tc>
      </w:tr>
      <w:tr w:rsidR="00F525D2" w:rsidRPr="00F525D2" w14:paraId="77AF5E12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276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org.apache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tomcat.embed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:tomcat-embed-core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E1E57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9.0.30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EF41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CVE-2019-17569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827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Regression in Transfer-Encoding 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 that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can also lead to </w:t>
            </w: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request smuggling in Tomcat 9.0.28-9.0.30.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93D3E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Upgrade Tomcat/Spring Boot to a maintained release with </w:t>
            </w: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patched Tomcat.</w:t>
            </w:r>
          </w:p>
        </w:tc>
      </w:tr>
      <w:tr w:rsidR="00F525D2" w:rsidRPr="00F525D2" w14:paraId="55D26024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8BD9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org.apache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tomcat.embed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:tomcat-embed-core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F319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9.0.30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238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CVE-2020-1938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4E7C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AJP connector hardening issue (Ghostcat) that can allow file read or JSP execution when AJP is exposed to untrusted networks.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787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to at least Tomcat 9.0.31 and restrict or disable AJP if unused.</w:t>
            </w:r>
          </w:p>
        </w:tc>
      </w:tr>
      <w:tr w:rsidR="00F525D2" w:rsidRPr="00F525D2" w14:paraId="6073A34B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1DC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org.apache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tomcat.embed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:tomcat-embed-core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D0F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9.0.30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C1E07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CVE-2020-9484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8D23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FileStore deserialization remote code execution issue affecting Tomcat versions up to 9.0.34 under certain persistence settings.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5D33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Tomcat and avoid insecure FileStore deserialization settings.</w:t>
            </w:r>
          </w:p>
        </w:tc>
      </w:tr>
      <w:tr w:rsidR="00F525D2" w:rsidRPr="00F525D2" w14:paraId="75483E90" w14:textId="77777777">
        <w:trPr>
          <w:jc w:val="center"/>
        </w:trPr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505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com.fasterxml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jackson.core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:jackson-databind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AFC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2.10.2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E82D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CVE-2020-36518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F581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Denial-of-service risk caused by deeply nested objects leading to StackOverflow in jackson-databind versions before 2.13.0.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25B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Jackson through a newer supported Spring Boot release or an explicit dependency override.</w:t>
            </w:r>
          </w:p>
        </w:tc>
      </w:tr>
    </w:tbl>
    <w:p w14:paraId="6F950D06" w14:textId="77777777" w:rsidR="00625F7C" w:rsidRPr="00F525D2" w:rsidRDefault="00000000">
      <w:pPr>
        <w:spacing w:before="16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Attribution: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These vulnerabilities are documented in public advisories and CVE records, primarily through the National Vulnerability Database (NVD/NIST).</w:t>
      </w:r>
    </w:p>
    <w:p w14:paraId="4421A2FB" w14:textId="77777777" w:rsidR="00625F7C" w:rsidRPr="00F525D2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Important note: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Spring Framework 5.2.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3.RELEASE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managed version in Spring Boot 2.2.</w:t>
      </w:r>
      <w:proofErr w:type="gramStart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4.RELEASE</w:t>
      </w:r>
      <w:proofErr w:type="gramEnd"/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, so earlier Spring MVC CVEs such as CVE-2020-5397 and CVE-2020-5398 are already fixed at that exact version and were not counted as positive findings here.</w:t>
      </w:r>
    </w:p>
    <w:p w14:paraId="59763E24" w14:textId="77777777" w:rsidR="00625F7C" w:rsidRPr="00F525D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Mitigation Plan</w:t>
      </w:r>
    </w:p>
    <w:p w14:paraId="283AC572" w14:textId="77777777" w:rsidR="00625F7C" w:rsidRPr="00F525D2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>Artemis Financial should address the highest-risk weaknesses first: exposed secrets, missing access control, and outdated components. The action list below prioritizes remediation in a way that reduces immediate exposure while improving long-term software security.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525D2" w:rsidRPr="00F525D2" w14:paraId="41E6AB0F" w14:textId="77777777">
        <w:trPr>
          <w:jc w:val="center"/>
        </w:trPr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55C2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8D9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DD9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Mitigation Action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F8322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Owner / Outcome</w:t>
            </w:r>
          </w:p>
        </w:tc>
      </w:tr>
      <w:tr w:rsidR="00F525D2" w:rsidRPr="00F525D2" w14:paraId="31651528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D3404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67E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Hardcoded DB credentials and root access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CD3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 credentials from source control, rotate secrets immediately, create a least-privilege service account, and move secrets into secured configuration management.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497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+ Ops; eliminates exposed secrets and reduces blast radius.</w:t>
            </w:r>
          </w:p>
        </w:tc>
      </w:tr>
      <w:tr w:rsidR="00F525D2" w:rsidRPr="00F525D2" w14:paraId="33927C9E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963B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3488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Missing auth/authz on /read endpoint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711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Spring Security, require authentication, enforce role-based authorization, and authorize access to specific business/customer records.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47D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prevents anonymous data access.</w:t>
            </w:r>
          </w:p>
        </w:tc>
      </w:tr>
      <w:tr w:rsidR="00F525D2" w:rsidRPr="00F525D2" w14:paraId="03622AAC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8DF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B25E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Outdated Bouncy Castle dependency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93C6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Replace bcprov-jdk15on 1.46 with a current supported release and verify no legacy crypto assumptions break the build.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D59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removes known crypto library CVEs.</w:t>
            </w:r>
          </w:p>
        </w:tc>
      </w:tr>
      <w:tr w:rsidR="00F525D2" w:rsidRPr="00F525D2" w14:paraId="764E882E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C50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6E64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Outdated Spring Boot web stack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CBC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Upgrade the Spring Boot parent to a supported release so Tomcat, Jackson, and related transitive dependencies are updated together.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FFF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remediates multiple published CVEs at once.</w:t>
            </w:r>
          </w:p>
        </w:tc>
      </w:tr>
      <w:tr w:rsidR="00F525D2" w:rsidRPr="00F525D2" w14:paraId="3BB52185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B3F6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D160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Weak input handling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31E2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Validate and normalize all request parameters, reject malformed input, and use parameterized </w:t>
            </w: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queries/prepared statements for any database operations.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919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Development; lowers injection and abuse risk.</w:t>
            </w:r>
          </w:p>
        </w:tc>
      </w:tr>
      <w:tr w:rsidR="00F525D2" w:rsidRPr="00F525D2" w14:paraId="096CF329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CDD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CD234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trace leakage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DC99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Replace printStackTrace with centralized logging, sanitize error responses, and avoid returning internal diagnostics to clients.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3ACE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reduces information disclosure.</w:t>
            </w:r>
          </w:p>
        </w:tc>
      </w:tr>
      <w:tr w:rsidR="00F525D2" w:rsidRPr="00F525D2" w14:paraId="46E6005B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92C2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0DB1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Overly broad endpoint definitions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10CC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explicit HTTP method mappings, DTO-based responses, and API contracts that expose only necessary fields.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3A320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improves API security and predictability.</w:t>
            </w:r>
          </w:p>
        </w:tc>
      </w:tr>
      <w:tr w:rsidR="00F525D2" w:rsidRPr="00F525D2" w14:paraId="64431E4F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751C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162A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Sensitive data exposure </w:t>
            </w: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customer methods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66D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Mask account numbers, log access to sensitive data, and only expose full values when justified by role and business need.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D278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reduces disclosure of financial identifiers.</w:t>
            </w:r>
          </w:p>
        </w:tc>
      </w:tr>
      <w:tr w:rsidR="00F525D2" w:rsidRPr="00F525D2" w14:paraId="25967AF4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98EF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F9AB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Weak encapsulation around financial state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FDDE1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Make fields private, enforce validation in setters, reject invalid deposits, and use safer numeric types for money calculations.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FC287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</w:t>
            </w:r>
            <w:proofErr w:type="gramEnd"/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prevents inconsistent or unsafe state changes.</w:t>
            </w:r>
          </w:p>
        </w:tc>
      </w:tr>
      <w:tr w:rsidR="00625F7C" w:rsidRPr="00F525D2" w14:paraId="000C6EDD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A82D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8F66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Insecure defaults and incomplete placeholder code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94015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unfinished methods, remove dead code, add unit tests for secure behavior, and include dependency scanning in CI/CD.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1B33" w14:textId="77777777" w:rsidR="00625F7C" w:rsidRPr="00F525D2" w:rsidRDefault="00000000">
            <w:pPr>
              <w:spacing w:after="6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5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Development; strengthens code quality over time.</w:t>
            </w:r>
          </w:p>
        </w:tc>
      </w:tr>
    </w:tbl>
    <w:p w14:paraId="7805C729" w14:textId="77777777" w:rsidR="00625F7C" w:rsidRPr="00F525D2" w:rsidRDefault="00625F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B6568D" w14:textId="77777777" w:rsidR="00625F7C" w:rsidRPr="00F525D2" w:rsidRDefault="00000000">
      <w:pPr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Summary</w:t>
      </w:r>
    </w:p>
    <w:p w14:paraId="1FE13AD4" w14:textId="6071299E" w:rsidR="00625F7C" w:rsidRPr="00F525D2" w:rsidRDefault="00000000" w:rsidP="00F525D2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Overall, the Artemis Financial code base shows the kinds of weaknesses that are common in an early-stage or classroom REST application: secrets in source code, weak access control, limited validation, information leakage, and outdated libraries. The fastest path to risk reduction is to </w:t>
      </w:r>
      <w:r w:rsidRPr="00F525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modernize dependencies, lock down access to endpoints and data, remove hardcoded credentials, and enforce secure coding patterns across the service.</w:t>
      </w:r>
    </w:p>
    <w:sectPr w:rsidR="00625F7C" w:rsidRPr="00F525D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098686">
    <w:abstractNumId w:val="8"/>
  </w:num>
  <w:num w:numId="2" w16cid:durableId="192619720">
    <w:abstractNumId w:val="6"/>
  </w:num>
  <w:num w:numId="3" w16cid:durableId="2032338712">
    <w:abstractNumId w:val="5"/>
  </w:num>
  <w:num w:numId="4" w16cid:durableId="2036730390">
    <w:abstractNumId w:val="4"/>
  </w:num>
  <w:num w:numId="5" w16cid:durableId="2041081687">
    <w:abstractNumId w:val="7"/>
  </w:num>
  <w:num w:numId="6" w16cid:durableId="1237131616">
    <w:abstractNumId w:val="3"/>
  </w:num>
  <w:num w:numId="7" w16cid:durableId="1002706513">
    <w:abstractNumId w:val="2"/>
  </w:num>
  <w:num w:numId="8" w16cid:durableId="706292685">
    <w:abstractNumId w:val="1"/>
  </w:num>
  <w:num w:numId="9" w16cid:durableId="52483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F7C"/>
    <w:rsid w:val="007253B4"/>
    <w:rsid w:val="00AA1D8D"/>
    <w:rsid w:val="00B47730"/>
    <w:rsid w:val="00CB0664"/>
    <w:rsid w:val="00F525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7DC1A"/>
  <w14:defaultImageDpi w14:val="300"/>
  <w15:docId w15:val="{F3F45A7B-7DA7-4A65-A317-00F59A60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D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54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54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D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2350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chas stevens</cp:lastModifiedBy>
  <cp:revision>2</cp:revision>
  <dcterms:created xsi:type="dcterms:W3CDTF">2013-12-23T23:15:00Z</dcterms:created>
  <dcterms:modified xsi:type="dcterms:W3CDTF">2026-03-19T02:10:00Z</dcterms:modified>
  <cp:category/>
</cp:coreProperties>
</file>